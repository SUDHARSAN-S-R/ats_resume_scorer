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SUDHARSAN S R</w:t>
      </w:r>
    </w:p>
    <w:p>
      <w:r>
        <w:t>Entry-Level Full-Stack Developer | Java | Python</w:t>
      </w:r>
    </w:p>
    <w:p>
      <w:r>
        <w:t>Email: your.email@example.com | Phone: +91-XXXXXXXXXX | GitHub | LinkedIn</w:t>
      </w:r>
    </w:p>
    <w:p>
      <w:r>
        <w:rPr>
          <w:b/>
        </w:rPr>
        <w:br/>
        <w:t>PROFESSIONAL SUMMARY</w:t>
      </w:r>
    </w:p>
    <w:p>
      <w:r>
        <w:t>Entry-level Full-Stack Developer with hands-on experience in Java and Python development, strong knowledge of Data Structures and Algorithms (DSA), and practical exposure to full-stack web application development. Experienced in REST API development, database design, and working across the Software Development Life Cycle (SDLC) including requirement analysis, design, implementation, testing, deployment, and maintenance.</w:t>
      </w:r>
    </w:p>
    <w:p>
      <w:r>
        <w:rPr>
          <w:b/>
        </w:rPr>
        <w:br/>
        <w:t>TECHNICAL SKILLS</w:t>
      </w:r>
    </w:p>
    <w:p>
      <w:r>
        <w:t>Programming Languages: Java, Python, JavaScript</w:t>
        <w:br/>
        <w:t>Frontend Technologies: HTML5, CSS3, React.js</w:t>
        <w:br/>
        <w:t>Backend Technologies: Spring Boot, Flask, RESTful APIs</w:t>
        <w:br/>
        <w:t>Databases: MySQL, SQLite, MongoDB</w:t>
        <w:br/>
        <w:t>Data Structures &amp; Algorithms: Arrays, Strings, Linked Lists, Stacks, Queues, HashMaps, Trees, Sorting, Searching, Time Complexity</w:t>
        <w:br/>
        <w:t>Tools &amp; Platforms: Git, GitHub, Maven, Postman, IntelliJ IDEA, VS Code</w:t>
      </w:r>
    </w:p>
    <w:p>
      <w:r>
        <w:rPr>
          <w:b/>
        </w:rPr>
        <w:br/>
        <w:t>PROJECT EXPERIENCE</w:t>
      </w:r>
    </w:p>
    <w:p>
      <w:r>
        <w:t>FinTrack – Personal Finance Management System</w:t>
        <w:br/>
        <w:t>Technologies: Java, Spring Boot, React, MySQL</w:t>
        <w:br/>
        <w:t>- Developed a full-stack finance management web application using Java and Spring Boot backend and React frontend.</w:t>
        <w:br/>
        <w:t>- Designed and implemented RESTful APIs for managing users, income, expenses, and reports.</w:t>
        <w:br/>
        <w:t>- Integrated MySQL database with optimized queries and proper indexing.</w:t>
        <w:br/>
        <w:t>- Applied MVC architecture and followed SDLC best practices.</w:t>
        <w:br/>
        <w:t>- Implemented validation, error handling, and secure data processing.</w:t>
      </w:r>
    </w:p>
    <w:p>
      <w:r>
        <w:br/>
        <w:t>Special Lab Management System</w:t>
        <w:br/>
        <w:t>Technologies: Python, Flask, SQLite, HTML, CSS</w:t>
        <w:br/>
        <w:t>- Built a web-based laboratory management system using Python and Flask framework.</w:t>
        <w:br/>
        <w:t>- Designed database schema and implemented CRUD operations.</w:t>
        <w:br/>
        <w:t>- Improved application performance using optimized algorithms and data structures.</w:t>
        <w:br/>
        <w:t>- Worked on end-to-end development including backend logic and UI integration.</w:t>
      </w:r>
    </w:p>
    <w:p>
      <w:r>
        <w:br/>
        <w:t>Python Data Processing Application</w:t>
        <w:br/>
        <w:t>Technologies: Python, Pandas</w:t>
        <w:br/>
        <w:t>- Developed a data processing tool to clean, transform, and analyze structured datasets.</w:t>
        <w:br/>
        <w:t>- Used efficient algorithms to reduce processing time.</w:t>
        <w:br/>
        <w:t>- Generated summarized outputs for reporting and analysis.</w:t>
      </w:r>
    </w:p>
    <w:p>
      <w:r>
        <w:rPr>
          <w:b/>
        </w:rPr>
        <w:br/>
        <w:t>DATA STRUCTURES &amp; ALGORITHMS EXPERIENCE</w:t>
      </w:r>
    </w:p>
    <w:p>
      <w:r>
        <w:t>- Solved 160+ problems on LeetCode using Java and Python.</w:t>
        <w:br/>
        <w:t>- Strong understanding of problem-solving, edge case handling, and algorithm optimization.</w:t>
      </w:r>
    </w:p>
    <w:p>
      <w:r>
        <w:rPr>
          <w:b/>
        </w:rPr>
        <w:br/>
        <w:t>SOFTWARE DEVELOPMENT LIFE CYCLE (SDLC)</w:t>
      </w:r>
    </w:p>
    <w:p>
      <w:r>
        <w:t>- Requirement analysis and system design</w:t>
        <w:br/>
        <w:t>- Application development and unit testing</w:t>
        <w:br/>
        <w:t>- Debugging and optimization</w:t>
        <w:br/>
        <w:t>- Version control and deployment</w:t>
      </w:r>
    </w:p>
    <w:p>
      <w:r>
        <w:rPr>
          <w:b/>
        </w:rPr>
        <w:br/>
        <w:t>EDUCATION</w:t>
      </w:r>
    </w:p>
    <w:p>
      <w:r>
        <w:t>Bachelor’s Degree in [Your Degree]</w:t>
        <w:br/>
        <w:t>[Your College / University Name]</w:t>
      </w:r>
    </w:p>
    <w:p>
      <w:r>
        <w:rPr>
          <w:b/>
        </w:rPr>
        <w:br/>
        <w:t>DECLARATION</w:t>
      </w:r>
    </w:p>
    <w:p>
      <w:r>
        <w:t>I hereby declare that the above information is true to the best of my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